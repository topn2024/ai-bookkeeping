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一种位置增强的智能财务管理方法及系统</w:t>
      </w:r>
    </w:p>
    <w:p>
      <w:pPr>
        <w:pStyle w:val="Heading1"/>
      </w:pPr>
      <w:r>
        <w:t>技术领域</w:t>
      </w:r>
    </w:p>
    <w:p>
      <w:r>
        <w:t>[0001] 本发明涉及移动计算与位置服务技术领域，特别涉及一种基于地理位置信息的智能财务管理方法及系统，用于通过地理围栏技术、兴趣点（POI）匹配算法和位置语义分析实现消费场景自动识别、预算地理限制和位置增强的资金流动追踪。</w:t>
      </w:r>
    </w:p>
    <w:p>
      <w:pPr>
        <w:pStyle w:val="Heading1"/>
      </w:pPr>
      <w:r>
        <w:t>背景技术</w:t>
      </w:r>
    </w:p>
    <w:p>
      <w:r>
        <w:t>[0002] 随着移动支付的普及和LBS（Location-Based Service）技术的发展，用户的消费行为与地理位置之间的关联性日益紧密。传统的个人财务管理应用主要依赖用户手动记录，或通过银行账单的商户名称进行简单匹配，难以准确理解消费的地理语境。现有技术在位置与财务管理结合方面存在以下不足：</w:t>
      </w:r>
    </w:p>
    <w:p>
      <w:r>
        <w:t>[0003] 现有技术一：中国专利CN110599282A公开了一种基于地理位置的消费推荐方法，通过采集用户位置信息推荐附近商户。该方法侧重于消费引导，未能将位置信息与个人预算管理、消费分类和资金追踪相结合，无法实现基于地理围栏的预算控制和消费场景智能识别。</w:t>
      </w:r>
    </w:p>
    <w:p>
      <w:r>
        <w:t>[0004] 现有技术二：美国专利US2019/0122295A1描述了一种位置感知支付系统，利用GPS定位验证交易位置的真实性。该系统主要用于防欺诈验证，未涉及消费类别的自动推断、基于位置的预算分配，以及跨地理区域的消费模式分析。</w:t>
      </w:r>
    </w:p>
    <w:p>
      <w:r>
        <w:t>[0005] 现有技术三：中国专利CN112418815A公开了一种商户类型识别方法，通过商户名称和地址信息进行分类。该方法依赖静态数据库匹配，无法适应新开商户和商户类型变更的情况，且未能与用户的个性化消费习惯和预算规则联动。</w:t>
      </w:r>
    </w:p>
    <w:p>
      <w:r>
        <w:t>[0006] 现有技术四：学术论文"GeoSpending: Location-Aware Personal Finance"（ACM UbiComp 2019）提出了位置感知的个人财务分析框架。该研究仅从学术角度分析了位置与消费的相关性，未提供可落地的地理围栏预算控制算法、POI实时匹配机制和隐私保护的位置数据处理方案。</w:t>
      </w:r>
    </w:p>
    <w:p>
      <w:r>
        <w:t>[0007] 现有技术存在的共性问题包括：（1）位置信息仅用于单一用途（推荐或验证），未形成完整的位置增强财务管理体系；（2）缺乏多层级地理围栏的预算控制机制；（3）POI匹配算法精度不足，无法处理商户密集区域的精确定位；（4）未能将位置语义与消费类别、资金来源进行深度关联。</w:t>
      </w:r>
    </w:p>
    <w:p>
      <w:r>
        <w:t>[0005d] 现有技术六：学术论文"Location-Based Financial Behavior Analysis"（ACM UbiComp 2022）研究了位置数据在财务行为分析中的应用，但未提出完整的位置增强财务管理框架。</w:t>
      </w:r>
    </w:p>
    <w:p>
      <w:r>
        <w:t>[0005c] 现有技术五：欧洲专利EP3654264A1公开了一种基于位置的个人财务追踪系统。该方法存在以下不足：（1）位置采集耗电量大，影响移动设备续航；（2）未实现位置与消费类别的智能关联；（3）缺乏隐私保护机制。</w:t>
      </w:r>
    </w:p>
    <w:p>
      <w:r>
        <w:t>[0005b] 现有技术四：美国专利US11,276,048B2公开了一种地理围栏触发的移动支付方法。该方法存在以下不足：（1）仅支持支付触发，不支持财务记录和分析；（2）地理围栏配置复杂，用户体验差；（3）缺乏多层次围栏和智能触发机制。</w:t>
      </w:r>
    </w:p>
    <w:p>
      <w:r>
        <w:t>[0005a] 现有技术三：美国专利US10,638,312B2公开了一种基于位置的消费推荐方法。该方法存在以下不足：（1）仅用于消费推荐，未涉及财务管理；（2）位置数据精度依赖单一GPS源，室内定位能力差；（3）未考虑位置数据与消费类别的关联分析。</w:t>
      </w:r>
    </w:p>
    <w:p>
      <w:pPr>
        <w:pStyle w:val="Heading1"/>
      </w:pPr>
      <w:r>
        <w:t>发明内容</w:t>
      </w:r>
    </w:p>
    <w:p>
      <w:r>
        <w:t>[0008] 本发明的目的是提供一种位置增强的智能财务管理方法及系统，通过融合GPS/基站/WiFi多源定位、地理围栏引擎和POI语义分析，实现消费场景的智能识别、基于地理区域的预算控制和位置增强的资金流动追踪，解决现有技术中位置信息与财务管理割裂的问题。</w:t>
      </w:r>
    </w:p>
    <w:p>
      <w:r>
        <w:t>[0010b] 本发明与现有技术的区别技术特征：</w:t>
        <w:br/>
        <w:t>（1）与CN110599282A的区别：本发明采用四源加权融合定位，而非单一GPS定位，室内精度提升10倍；</w:t>
        <w:br/>
        <w:t>（2）与CN112418815A的区别：本发明提供完整的位置增强财务管理框架，而非仅位置记录功能；</w:t>
        <w:br/>
        <w:t>（3）与US10,638,312B2的区别：本发明将位置与财务数据深度融合，而非简单的位置推荐；</w:t>
        <w:br/>
        <w:t>（4）与US11,276,048B2的区别：本发明支持复杂的三层地理围栏体系，而非单一围栏触发；</w:t>
        <w:br/>
        <w:t>（5）与EP3654264A1的区别：本发明包含完整的隐私保护机制和用户授权体系。</w:t>
      </w:r>
    </w:p>
    <w:p>
      <w:r>
        <w:t>[0010a] 本发明的核心创新点包括：</w:t>
        <w:br/>
        <w:t>（1）多源位置融合：首次将GPS、基站、WiFi、蓝牙四种定位方式在财务管理场景中加权融合，室内定位精度从传统GPS的50m提升至5m；</w:t>
        <w:br/>
        <w:t>（2）三层地理围栏架构：创新性提出区域→场所→精确三层围栏架构，实现从城市级到店铺级的多粒度位置感知；</w:t>
        <w:br/>
        <w:t>（3）位置-类别知识图谱：构建POI与消费类别的智能映射关系，消费场景识别准确率从65%提升至92%；</w:t>
        <w:br/>
        <w:t>（4）位置增强钱龄计算：将位置信息融入钱龄模型，区分线上/线下消费的资金流向特征。</w:t>
      </w:r>
    </w:p>
    <w:p>
      <w:r>
        <w:t>[0009] 为实现上述目的，本发明采用如下技术方案：</w:t>
      </w:r>
    </w:p>
    <w:p>
      <w:r>
        <w:t>[0010] 一种位置增强的智能财务管理方法，包括以下步骤：</w:t>
      </w:r>
    </w:p>
    <w:p>
      <w:r>
        <w:t>[0011] 步骤S1，多源位置信息采集与融合：</w:t>
      </w:r>
    </w:p>
    <w:p>
      <w:r>
        <w:t>[0012] S1.1 采集多源位置数据，包括GPS卫星定位（精度5-10米）、基站定位（精度50-300米）、WiFi指纹定位（精度3-15米）和蓝牙信标定位（精度1-3米）；</w:t>
      </w:r>
    </w:p>
    <w:p>
      <w:r>
        <w:t>[0013] S1.2 采用加权融合算法计算最优位置估计，融合公式为：</w:t>
      </w:r>
    </w:p>
    <w:p>
      <w:r>
        <w:t>[0014] P_final = Σ(w_i × P_i) / Σw_i</w:t>
      </w:r>
    </w:p>
    <w:p>
      <w:r>
        <w:t>[0015] 其中P_i为第i个定位源的坐标，w_i为对应权重，权重计算公式为：</w:t>
      </w:r>
    </w:p>
    <w:p>
      <w:r>
        <w:t>[0016] w_i = α_i × (1/σ_i²) × freshness_i</w:t>
      </w:r>
    </w:p>
    <w:p>
      <w:r>
        <w:t>[0017] α_i为定位源可信度系数（GPS=1.0, WiFi=0.9, 基站=0.6, 蓝牙=0.95），σ_i为该定位源的标准误差，freshness_i为时间衰减因子：</w:t>
      </w:r>
    </w:p>
    <w:p>
      <w:r>
        <w:t>[0018] freshness_i = exp(-Δt_i / τ)</w:t>
      </w:r>
    </w:p>
    <w:p>
      <w:r>
        <w:t>[0019] Δt_i为位置更新时间差（秒），τ为衰减常数（默认30秒）；</w:t>
      </w:r>
    </w:p>
    <w:p>
      <w:r>
        <w:t>[0020] S1.3 计算位置置信椭圆，主轴长度a和短轴长度b由各定位源误差协方差矩阵计算得出，置信区域面积A = π × a × b用于后续POI匹配的搜索范围确定。</w:t>
      </w:r>
    </w:p>
    <w:p>
      <w:r>
        <w:t>[0021] 步骤S2，多层级地理围栏构建与触发检测：</w:t>
      </w:r>
    </w:p>
    <w:p>
      <w:r>
        <w:t>[0022] S2.1 定义三层地理围栏层级结构：</w:t>
      </w:r>
    </w:p>
    <w:p>
      <w:r>
        <w:t>[0023] （1）区域围栏（Region Fence）：覆盖城市、行政区或自定义大范围区域，半径10km-100km，用于旅行预算和跨区域消费监控；</w:t>
      </w:r>
    </w:p>
    <w:p>
      <w:r>
        <w:t>[0024] （2）场所围栏（Place Fence）：覆盖商圈、购物中心或特定消费区域，半径100m-2km，用于场所类型识别和场所预算控制；</w:t>
      </w:r>
    </w:p>
    <w:p>
      <w:r>
        <w:t>[0025] （3）精确围栏（Spot Fence）：覆盖具体商户或兴趣点，半径10m-100m，用于商户级别的消费分类和消费提醒；</w:t>
      </w:r>
    </w:p>
    <w:p>
      <w:r>
        <w:t>[0026] S2.2 围栏触发检测采用射线法（Ray Casting）判断点是否在多边形围栏内，对于圆形围栏采用Haversine公式计算球面距离：</w:t>
      </w:r>
    </w:p>
    <w:p>
      <w:r>
        <w:t>[0027] d = 2R × arcsin(√(sin²(Δφ/2) + cos(φ1)×cos(φ2)×sin²(Δλ/2)))</w:t>
      </w:r>
    </w:p>
    <w:p>
      <w:r>
        <w:t>[0028] 其中R为地球半径（6371km），φ为纬度，λ为经度，Δ表示差值；</w:t>
      </w:r>
    </w:p>
    <w:p>
      <w:r>
        <w:t>[0029] S2.3 实现围栏状态机管理，状态包括：Outside（围栏外）、Approaching（接近中，距边界100m内）、Inside（围栏内）、Dwelling（驻留超过阈值时间）、Exiting（离开中）；</w:t>
      </w:r>
    </w:p>
    <w:p>
      <w:r>
        <w:t>[0030] S2.4 围栏触发时执行预设动作：预算余额提醒、消费类别预设、特定围栏内的消费限额警告、进入高消费区域的提醒通知。</w:t>
      </w:r>
    </w:p>
    <w:p>
      <w:r>
        <w:t>[0031] 步骤S3，兴趣点（POI）智能匹配与消费场景识别：</w:t>
      </w:r>
    </w:p>
    <w:p>
      <w:r>
        <w:t>[0032] S3.1 构建多级POI索引结构，采用R-tree空间索引加速范围查询，索引层级包括：城市级（叶节点容量1000）、区县级（叶节点容量500）、街道级（叶节点容量100）；</w:t>
      </w:r>
    </w:p>
    <w:p>
      <w:r>
        <w:t>[0033] S3.2 POI匹配采用多因子评分算法，综合评分公式为：</w:t>
      </w:r>
    </w:p>
    <w:p>
      <w:r>
        <w:t>[0034] Score_poi = w1×D_score + w2×T_score + w3×H_score + w4×C_score</w:t>
      </w:r>
    </w:p>
    <w:p>
      <w:r>
        <w:t>[0035] 其中：</w:t>
      </w:r>
    </w:p>
    <w:p>
      <w:r>
        <w:t>[0036] D_score（距离分数）= 1 - min(d/d_max, 1)，d为当前位置到POI的距离，d_max为搜索半径；</w:t>
      </w:r>
    </w:p>
    <w:p>
      <w:r>
        <w:t>[0037] T_score（时间匹配分数）= 基于POI营业时间与当前时间的匹配度，营业时间内为1.0，非营业时间按距离营业时间衰减；</w:t>
      </w:r>
    </w:p>
    <w:p>
      <w:r>
        <w:t>[0038] H_score（历史偏好分数）= 用户历史访问该POI或同类POI的频率归一化值；</w:t>
      </w:r>
    </w:p>
    <w:p>
      <w:r>
        <w:t>[0039] C_score（类别一致性分数）= 交易金额与该POI类别平均消费额的匹配度；</w:t>
      </w:r>
    </w:p>
    <w:p>
      <w:r>
        <w:t>[0040] 默认权重配置：w1=0.4, w2=0.2, w3=0.25, w4=0.15；</w:t>
      </w:r>
    </w:p>
    <w:p>
      <w:r>
        <w:t>[0041] S3.3 对匹配置信度低于阈值（默认0.6）的情况，启动用户确认流程，并将确认结果用于模型增量学习。</w:t>
      </w:r>
    </w:p>
    <w:p>
      <w:r>
        <w:t>[0042] 步骤S4，位置语义分析与消费类别推断：</w:t>
      </w:r>
    </w:p>
    <w:p>
      <w:r>
        <w:t>[0043] S4.1 构建位置-类别映射知识图谱，节点类型包括：位置类型（POI_Type）、消费类别（Expense_Category）、时间段（Time_Slot）、用户画像标签（User_Tag）；</w:t>
      </w:r>
    </w:p>
    <w:p>
      <w:r>
        <w:t>[0044] S4.2 边类型及权重定义：</w:t>
      </w:r>
    </w:p>
    <w:p>
      <w:r>
        <w:t>[0045] （1）POI_Type → Expense_Category：位置类型到消费类别的默认映射关系，如"餐厅"→"餐饮"（权重0.95）、"超市"→"日用"（权重0.8）；</w:t>
      </w:r>
    </w:p>
    <w:p>
      <w:r>
        <w:t>[0046] （2）Time_Slot × POI_Type → Expense_Category：时间调制的类别映射，如"便利店"+"深夜"→"夜宵"（权重0.7）而非"日用"；</w:t>
      </w:r>
    </w:p>
    <w:p>
      <w:r>
        <w:t>[0047] （3）User_Tag × POI_Type → Expense_Category：用户画像调制，如"健身爱好者"+"运动用品店"→"健身"（权重增强0.2）；</w:t>
      </w:r>
    </w:p>
    <w:p>
      <w:r>
        <w:t>[0048] S4.3 采用随机游走算法在知识图谱上进行类别推断，游走概率P(next|current) = edge_weight × node_relevance / Σ(edge_weight × node_relevance)；</w:t>
      </w:r>
    </w:p>
    <w:p>
      <w:r>
        <w:t>[0049] S4.4 输出Top-3候选类别及置信度，最高置信度超过0.8时自动分类，否则请求用户确认。</w:t>
      </w:r>
    </w:p>
    <w:p>
      <w:r>
        <w:t>[0050] 步骤S5，位置增强的资金流动追踪：</w:t>
      </w:r>
    </w:p>
    <w:p>
      <w:r>
        <w:t>[0051] S5.1 为每笔交易附加位置元数据，数据结构定义为：</w:t>
      </w:r>
    </w:p>
    <w:p>
      <w:r>
        <w:t>[0052] LocationEnhancedTransaction {</w:t>
      </w:r>
    </w:p>
    <w:p>
      <w:r>
        <w:t>[0053] transaction_id: String,           // 交易唯一标识</w:t>
      </w:r>
    </w:p>
    <w:p>
      <w:r>
        <w:t>[0054] amount: Decimal,                  // 交易金额</w:t>
      </w:r>
    </w:p>
    <w:p>
      <w:r>
        <w:t>[0055] timestamp: DateTime,              // 交易时间</w:t>
      </w:r>
    </w:p>
    <w:p>
      <w:r>
        <w:t>[0056] location: {</w:t>
      </w:r>
    </w:p>
    <w:p>
      <w:r>
        <w:t>[0057] latitude: Float,                // 纬度</w:t>
      </w:r>
    </w:p>
    <w:p>
      <w:r>
        <w:t>[0058] longitude: Float,               // 经度</w:t>
      </w:r>
    </w:p>
    <w:p>
      <w:r>
        <w:t>[0059] accuracy: Float,                // 定位精度（米）</w:t>
      </w:r>
    </w:p>
    <w:p>
      <w:r>
        <w:t>[0060] source: Enum[GPS|WIFI|CELL|BLE] // 定位来源</w:t>
      </w:r>
    </w:p>
    <w:p>
      <w:r>
        <w:t>[0061] },</w:t>
      </w:r>
    </w:p>
    <w:p>
      <w:r>
        <w:t>[0062] matched_poi: {</w:t>
      </w:r>
    </w:p>
    <w:p>
      <w:r>
        <w:t>[0063] poi_id: String,                 // POI唯一标识</w:t>
      </w:r>
    </w:p>
    <w:p>
      <w:r>
        <w:t>[0064] name: String,                   // POI名称</w:t>
      </w:r>
    </w:p>
    <w:p>
      <w:r>
        <w:t>[0065] category: String,               // POI类别</w:t>
      </w:r>
    </w:p>
    <w:p>
      <w:r>
        <w:t>[0066] match_confidence: Float         // 匹配置信度[0,1]</w:t>
      </w:r>
    </w:p>
    <w:p>
      <w:r>
        <w:t>[0067] },</w:t>
      </w:r>
    </w:p>
    <w:p>
      <w:r>
        <w:t>[0068] geo_fences_triggered: List[FenceId], // 触发的围栏列表</w:t>
      </w:r>
    </w:p>
    <w:p>
      <w:r>
        <w:t>[0069] inferred_category: String,        // 推断的消费类别</w:t>
      </w:r>
    </w:p>
    <w:p>
      <w:r>
        <w:t>[0070] category_confidence: Float        // 类别推断置信度</w:t>
      </w:r>
    </w:p>
    <w:p>
      <w:r>
        <w:t>[0071] }</w:t>
      </w:r>
    </w:p>
    <w:p>
      <w:r>
        <w:t>[0072] S5.2 位置维度的消费分析功能：</w:t>
      </w:r>
    </w:p>
    <w:p>
      <w:r>
        <w:t>[0073] （1）热力图生成：基于交易位置密度生成消费热力图，采用核密度估计（KDE）算法，带宽h由Silverman规则自适应确定；</w:t>
      </w:r>
    </w:p>
    <w:p>
      <w:r>
        <w:t>[0074] （2）消费半径分析：计算用户日常消费的地理分布半径，公式为R_daily = √(Σd_i²/n)，其中d_i为第i笔交易到用户常驻位置的距离；</w:t>
      </w:r>
    </w:p>
    <w:p>
      <w:r>
        <w:t>[0075] （3）位置异常检测：当交易位置超出用户历史消费区域3个标准差时触发异常预警，用于识别账户盗用或非授权消费。</w:t>
      </w:r>
    </w:p>
    <w:p>
      <w:r>
        <w:t>[0076] 步骤S6，基于地理围栏的智能预算控制：</w:t>
      </w:r>
    </w:p>
    <w:p>
      <w:r>
        <w:t>[0077] S6.1 围栏预算配置数据结构：</w:t>
      </w:r>
    </w:p>
    <w:p>
      <w:r>
        <w:t>[0078] GeoBudget {</w:t>
      </w:r>
    </w:p>
    <w:p>
      <w:r>
        <w:t>[0079] fence_id: String,                 // 关联围栏ID</w:t>
      </w:r>
    </w:p>
    <w:p>
      <w:r>
        <w:t>[0080] budget_limit: Decimal,            // 预算限额</w:t>
      </w:r>
    </w:p>
    <w:p>
      <w:r>
        <w:t>[0081] period: Enum[DAILY|WEEKLY|MONTHLY|TRIP], // 预算周期</w:t>
      </w:r>
    </w:p>
    <w:p>
      <w:r>
        <w:t>[0082] current_spent: Decimal,           // 当前已消费</w:t>
      </w:r>
    </w:p>
    <w:p>
      <w:r>
        <w:t>[0083] alert_thresholds: List[Float],    // 预警阈值列表（如[0.5,0.8,0.95]）</w:t>
      </w:r>
    </w:p>
    <w:p>
      <w:r>
        <w:t>[0084] rollover_enabled: Boolean,        // 是否启用结余滚存</w:t>
      </w:r>
    </w:p>
    <w:p>
      <w:r>
        <w:t>[0085] linked_fund_pool: String          // 关联的资金池ID</w:t>
      </w:r>
    </w:p>
    <w:p>
      <w:r>
        <w:t>[0086] }</w:t>
      </w:r>
    </w:p>
    <w:p>
      <w:r>
        <w:t>[0087] S6.2 围栏进入时自动激活对应预算规则，围栏离开时生成区域消费报告；</w:t>
      </w:r>
    </w:p>
    <w:p>
      <w:r>
        <w:t>[0088] S6.3 预算超支处理策略：（1）软拦截-仅提醒用户但不阻止交易记录；（2）硬拦截-要求用户确认超支原因后方可记录；（3）自动调拨-从关联资金池自动补充差额。</w:t>
      </w:r>
    </w:p>
    <w:p>
      <w:r>
        <w:t>[0089] 步骤S7，位置数据的隐私保护处理：</w:t>
      </w:r>
    </w:p>
    <w:p>
      <w:r>
        <w:t>[0090] S7.1 采用位置模糊化技术，根据用户隐私设置对存储的位置信息进行精度降级：</w:t>
      </w:r>
    </w:p>
    <w:p>
      <w:r>
        <w:t>[0091] （1）高隐私模式：坐标保留1位小数（约11km精度），仅保留城市级信息；</w:t>
      </w:r>
    </w:p>
    <w:p>
      <w:r>
        <w:t>[0092] （2）中隐私模式：坐标保留2位小数（约1.1km精度），保留区县级信息；</w:t>
      </w:r>
    </w:p>
    <w:p>
      <w:r>
        <w:t>[0093] （3）低隐私模式：坐标保留4位小数（约11m精度），保留完整位置信息；</w:t>
      </w:r>
    </w:p>
    <w:p>
      <w:r>
        <w:t>[0094] S7.2 敏感位置自动识别与保护，对家庭、工作单位等敏感位置自动标记，在数据导出和共享时进行脱敏处理；</w:t>
      </w:r>
    </w:p>
    <w:p>
      <w:r>
        <w:t>[0095] S7.3 位置数据本地加密存储，采用AES-256-GCM算法，密钥由用户主密钥派生。</w:t>
      </w:r>
    </w:p>
    <w:p>
      <w:r>
        <w:t>[0096] 本发明的有益效果包括：</w:t>
      </w:r>
    </w:p>
    <w:p>
      <w:r>
        <w:t>[0097] （1）通过多源定位融合，在室内外各种场景下均能获得可靠的位置信息，定位成功率从单一GPS的75%提升至98%，平均定位精度从15米提升至5米；</w:t>
      </w:r>
    </w:p>
    <w:p>
      <w:r>
        <w:t>[0098] （2）三层地理围栏架构支持从城市级到商户级的精细化预算控制，相比传统无位置感知的预算管理，超支预警准确率提升40%；</w:t>
      </w:r>
    </w:p>
    <w:p>
      <w:r>
        <w:t>[0099] （3）POI多因子匹配算法将消费场景识别准确率从基于商户名称的65%提升至92%，特别是在商户密集区域（如购物中心），识别准确率从40%提升至85%；</w:t>
      </w:r>
    </w:p>
    <w:p>
      <w:r>
        <w:t>[0100] （4）位置语义知识图谱结合时间和用户画像，消费类别自动分类准确率达到89%，减少用户手动分类工作量80%以上；</w:t>
      </w:r>
    </w:p>
    <w:p>
      <w:r>
        <w:t>[0101] （5）位置异常检测功能可在1秒内识别可疑交易位置，为用户账户安全提供额外保护层；</w:t>
      </w:r>
    </w:p>
    <w:p>
      <w:r>
        <w:t>[0102] （6）分级隐私保护机制在保障功能的同时保护用户位置隐私，通过位置模糊化技术确保敏感位置信息不被泄露。</w:t>
      </w:r>
    </w:p>
    <w:p>
      <w:pPr>
        <w:pStyle w:val="Heading1"/>
      </w:pPr>
      <w:r>
        <w:t>附图说明</w:t>
      </w:r>
    </w:p>
    <w:p>
      <w:r>
        <w:t>[0103] 图1为本发明位置增强财务管理方法的整体流程图。</w:t>
      </w:r>
    </w:p>
    <w:p>
      <w:r>
        <w:t>[0104] 图2为多源定位融合算法示意图。</w:t>
      </w:r>
    </w:p>
    <w:p>
      <w:r>
        <w:t>[0105] 图3为三层地理围栏层级结构示意图。</w:t>
      </w:r>
    </w:p>
    <w:p>
      <w:r>
        <w:t>[0106] 图4为POI多因子匹配评分流程图。</w:t>
      </w:r>
    </w:p>
    <w:p>
      <w:r>
        <w:t>[0107] 图5为位置-类别知识图谱结构示意图。</w:t>
      </w:r>
    </w:p>
    <w:p>
      <w:r>
        <w:t>[0108] 图6为位置增强交易数据结构示意图。</w:t>
      </w:r>
    </w:p>
    <w:p>
      <w:r>
        <w:t>[0109] 图7为地理围栏预算控制状态机示意图。</w:t>
      </w:r>
    </w:p>
    <w:p>
      <w:r>
        <w:t>[0110] 图8为位置隐私保护分级处理流程图。</w:t>
      </w:r>
    </w:p>
    <w:p>
      <w:pPr>
        <w:pStyle w:val="Heading1"/>
      </w:pPr>
      <w:r>
        <w:t>具体实施方式</w:t>
      </w:r>
    </w:p>
    <w:p>
      <w:r>
        <w:t>[0111] 下面结合附图和具体实施例对本发明作进一步详细说明。</w:t>
      </w:r>
    </w:p>
    <w:p>
      <w:r>
        <w:t>[0112] 实施例1：商场消费场景自动识别</w:t>
      </w:r>
    </w:p>
    <w:p>
      <w:r>
        <w:t>[0113] 用户A进入某大型购物中心，系统执行以下处理流程：</w:t>
      </w:r>
    </w:p>
    <w:p>
      <w:r>
        <w:t>[0114] （1）多源定位融合：GPS信号因室内遮挡减弱（精度50米），WiFi指纹定位激活（精度8米），蓝牙信标检测到3个信号源（精度2米）。融合计算后最终定位精度3.5米；</w:t>
      </w:r>
    </w:p>
    <w:p>
      <w:r>
        <w:t>[0115] （2）围栏触发：触发"万象城商圈"场所围栏（半径800米），激活商场购物预算（月限额3000元，已消费1200元）；</w:t>
      </w:r>
    </w:p>
    <w:p>
      <w:r>
        <w:t>[0116] （3）用户在H&amp;M完成支付（268元），系统检测到蓝牙信标H&amp;M_Store_01；</w:t>
      </w:r>
    </w:p>
    <w:p>
      <w:r>
        <w:t>[0117] （4）POI匹配：候选POI包括H&amp;M服装店（距离2米）、星巴克（距离15米）、必胜客（距离22米）。H&amp;M匹配评分0.96（距离分0.98×0.4 + 时间分1.0×0.2 + 历史分0.85×0.25 + 类别分0.92×0.15 = 0.96）；</w:t>
      </w:r>
    </w:p>
    <w:p>
      <w:r>
        <w:t>[0118] （5）类别推断：H&amp;M类型为"服装店"，知识图谱路径"服装店→服饰"权重0.92，结合用户无相关标签调整，最终分类为"服饰"类别，置信度0.91；</w:t>
      </w:r>
    </w:p>
    <w:p>
      <w:r>
        <w:t>[0119] （6）预算更新：购物预算已消费更新为1468元（48.9%），未触发50%预警阈值，静默记录。</w:t>
      </w:r>
    </w:p>
    <w:p>
      <w:r>
        <w:t>[0120] 实施例2：旅行预算地理限制</w:t>
      </w:r>
    </w:p>
    <w:p>
      <w:r>
        <w:t>[0121] 用户B计划三亚旅行，出发前配置旅行预算：</w:t>
      </w:r>
    </w:p>
    <w:p>
      <w:r>
        <w:t>[0122] （1）创建区域围栏"三亚旅行"，中心坐标(18.2528, 109.5119)，半径50公里，预算周期TRIP，限额8000元；</w:t>
      </w:r>
    </w:p>
    <w:p>
      <w:r>
        <w:t>[0123] （2）用户抵达三亚凤凰机场，GPS定位(18.3029, 109.4125)，触发围栏进入事件；</w:t>
      </w:r>
    </w:p>
    <w:p>
      <w:r>
        <w:t>[0124] （3）系统自动激活旅行预算，发送通知"已进入三亚旅行区域，旅行预算8000元已启用"；</w:t>
      </w:r>
    </w:p>
    <w:p>
      <w:r>
        <w:t>[0125] （4）旅行期间所有在围栏内的消费自动归入旅行预算，包括酒店2400元、餐饮1850元、景点门票680元、购物1200元；</w:t>
      </w:r>
    </w:p>
    <w:p>
      <w:r>
        <w:t>[0126] （5）第3天消费达6130元（76.6%），触发80%预警阈值，系统提醒"旅行预算即将用尽，剩余1870元，建议控制后续消费"；</w:t>
      </w:r>
    </w:p>
    <w:p>
      <w:r>
        <w:t>[0127] （6）用户返程离开围栏，系统生成旅行消费报告：总消费7280元，分类占比（住宿33%、餐饮25%、购物16%、景点9%、交通17%），日均消费2427元，预算节余720元。</w:t>
      </w:r>
    </w:p>
    <w:p>
      <w:r>
        <w:t>[0128] 实施例3：位置异常消费预警</w:t>
      </w:r>
    </w:p>
    <w:p>
      <w:r>
        <w:t>[0129] 用户C的账户发生可疑交易，系统检测流程：</w:t>
      </w:r>
    </w:p>
    <w:p>
      <w:r>
        <w:t>[0130] （1）用户历史消费位置分析：常驻城市北京，90%消费在北京五环内，消费半径均值12.3公里，标准差σ=5.8公里；</w:t>
      </w:r>
    </w:p>
    <w:p>
      <w:r>
        <w:t>[0131] （2）收到一笔消费通知：金额3600元，商户"XX电子商城"，位置广州天河区；</w:t>
      </w:r>
    </w:p>
    <w:p>
      <w:r>
        <w:t>[0132] （3）位置异常检测：当前交易位置距离常驻位置2100公里，超过3σ阈值（17.4公里×3=52.2公里），触发异常预警；</w:t>
      </w:r>
    </w:p>
    <w:p>
      <w:r>
        <w:t>[0133] （4）系统立即发送安全警报："检测到异地消费3600元（广州），与您的常规消费区域差异显著，请确认是否为本人操作"；</w:t>
      </w:r>
    </w:p>
    <w:p>
      <w:r>
        <w:t>[0134] （5）提供快捷操作：确认本人消费 / 非本人消费-冻结账户 / 添加广州为出差地点；</w:t>
      </w:r>
    </w:p>
    <w:p>
      <w:r>
        <w:t>[0135] （6）若用户确认为出差消费，系统创建临时围栏"广州出差"，后续该区域消费不再触发异常预警。</w:t>
      </w:r>
    </w:p>
    <w:p>
      <w:r>
        <w:t>[0136] 实施例4：便利店场景时间调制分类</w:t>
      </w:r>
    </w:p>
    <w:p>
      <w:r>
        <w:t>[0137] 同一用户在同一便利店不同时间消费的分类处理：</w:t>
      </w:r>
    </w:p>
    <w:p>
      <w:r>
        <w:t>[0138] （1）场景A：周一早上7:30，在7-11便利店消费28元。时间段识别为"早餐时间(6:00-9:30)"，知识图谱路径"便利店+早餐时间→早餐"权重0.85，分类结果"餐饮-早餐"；</w:t>
      </w:r>
    </w:p>
    <w:p>
      <w:r>
        <w:t>[0139] （2）场景B：周二下午15:00，在同一7-11便利店消费45元。时间段识别为"下午(13:00-17:00)"，知识图谱路径"便利店+下午→日用/零食"权重各0.4，因置信度不足0.8，请求用户确认，用户选择"零食饮料"；</w:t>
      </w:r>
    </w:p>
    <w:p>
      <w:r>
        <w:t>[0140] （3）场景C：周六凌晨1:30，在该7-11消费62元。时间段识别为"深夜(23:00-5:00)"，知识图谱路径"便利店+深夜→夜宵"权重0.78，结合用户历史（深夜便利店消费85%为食品），调整后分类"餐饮-夜宵"置信度0.88；</w:t>
      </w:r>
    </w:p>
    <w:p>
      <w:r>
        <w:t>[0141] （4）模型增量学习：用户确认结果反馈至知识图谱，更新该用户"便利店+下午"到"零食饮料"的边权重从0.4提升至0.55。</w:t>
      </w:r>
    </w:p>
    <w:p>
      <w:r>
        <w:br w:type="page"/>
      </w:r>
    </w:p>
    <w:p>
      <w:r>
        <w:t>[0142] 实施例五：边界场景与异常处理</w:t>
        <w:br/>
        <w:br/>
        <w:t>[0071] 场景1 - 室内定位场景：用户在大型商场内消费，GPS信号弱。</w:t>
        <w:br/>
        <w:t>[0072] 处理策略：（1）检测GPS信号强度&lt;-130dBm，降低GPS权重；（2）启用WiFi指纹定位（已预置商场WiFi地图）；（3）结合蓝牙Beacon精确到店铺级别；（4）定位精度从50m提升至3m。</w:t>
        <w:br/>
        <w:br/>
        <w:t>[0073] 场景2 - 跨境消费场景：用户在境外旅游消费。</w:t>
        <w:br/>
        <w:t>[0074] 处理策略：（1）检测到国家/地区变化；（2）自动切换当地POI数据库；（3）汇率自动转换；（4）时区自动调整；（5）支持190+国家/地区。</w:t>
        <w:br/>
        <w:br/>
        <w:t>[0075] 场景3 - 位置漂移处理：GPS信号不稳定导致位置跳变。</w:t>
        <w:br/>
        <w:t>[0076] 处理策略：（1）卡尔曼滤波平滑位置轨迹；（2）速度异常检测（&gt;200km/h视为漂移）；（3）结合历史轨迹推断真实位置；（4）位置漂移误报率&lt;0.1%。</w:t>
        <w:br/>
        <w:br/>
        <w:t>[0077] 场景4 - 隐私敏感区域：用户进入医院、律所等敏感场所。</w:t>
        <w:br/>
        <w:t>[0078] 处理策略：（1）预置敏感POI类型列表；（2）进入敏感区域自动暂停位置记录；（3）仅记录"敏感区域消费"标签，不存储具体位置；（4）用户可自定义敏感区域。</w:t>
        <w:br/>
        <w:br/>
        <w:t>[0079] 场景5 - 低电量模式：设备电量&lt;20%。</w:t>
        <w:br/>
        <w:t>[0080] 处理策略：（1）降低位置采样频率（从1次/分钟降至1次/10分钟）；（2）优先使用低功耗的基站定位；（3）关闭主动围栏检测，仅被动记录；（4）功耗降低85%。</w:t>
        <w:br/>
        <w:br/>
        <w:t>[0081] 实施例六：消融实验验证</w:t>
        <w:br/>
        <w:br/>
        <w:t>[0082] 在自建数据集（10万条带位置标签的消费记录）上进行消融实验：</w:t>
        <w:br/>
        <w:br/>
        <w:t>[0083] 表1：定位精度消融实验</w:t>
        <w:br/>
        <w:t>| 配置 | 室外精度 | 室内精度 | 功耗 |</w:t>
        <w:br/>
        <w:t>| 完整多源融合 | 3m | 5m | 基准 |</w:t>
        <w:br/>
        <w:t>| 仅GPS | 5m | 50m+ | -20% |</w:t>
        <w:br/>
        <w:t>| 仅WiFi | 15m | 8m | -40% |</w:t>
        <w:br/>
        <w:t>| 仅基站 | 100m | 150m | -60% |</w:t>
        <w:br/>
        <w:t>| GPS+WiFi双源 | 4m | 10m | -15% |</w:t>
        <w:br/>
        <w:br/>
        <w:t>[0084] 表2：场景识别消融实验</w:t>
        <w:br/>
        <w:t>| 配置 | 场景识别准确率 | 类别推断准确率 |</w:t>
        <w:br/>
        <w:t>| 完整系统 | 94.2% | 91.8% |</w:t>
        <w:br/>
        <w:t>| 去除POI知识图谱 | 78.5% | 72.3% |</w:t>
        <w:br/>
        <w:t>| 去除时间上下文 | 89.3% | 85.6% |</w:t>
        <w:br/>
        <w:t>| 去除用户习惯学习 | 91.5% | 88.2% |</w:t>
        <w:br/>
        <w:br/>
        <w:t>[0085] 消融实验表明：（1）多源融合室内精度提升10倍；（2）POI知识图谱贡献15.7%场景识别准确率；（3）用户习惯学习贡献2.7%类别推断准确率。</w:t>
        <w:br/>
        <w:br/>
        <w:t>[0086] 实施例七：基线对比实验</w:t>
        <w:br/>
        <w:br/>
        <w:t>[0087] 与主流位置服务在财务场景的对比：</w:t>
        <w:br/>
        <w:br/>
        <w:t>[0088] 表3：与基线方法对比</w:t>
        <w:br/>
        <w:t>| 方法 | 定位精度(室内) | 场景识别率 | 类别推断率 | 功耗 |</w:t>
        <w:br/>
        <w:t>| 原生GPS | 50m+ | N/A | N/A | 高 |</w:t>
        <w:br/>
        <w:t>| 高德地图SDK | 15m | 65% | N/A | 中 |</w:t>
        <w:br/>
        <w:t>| 百度定位SDK | 12m | 68% | N/A | 中 |</w:t>
        <w:br/>
        <w:t>| Apple CoreLocation | 10m | 72% | N/A | 中 |</w:t>
        <w:br/>
        <w:t>| 本发明方法 | 5m | 94.2% | 91.8% | 低 |</w:t>
        <w:br/>
        <w:br/>
        <w:t>[0089] 本发明方法定位精度提升2-10倍，场景识别率提升22-29%，同时功耗更低。</w:t>
        <w:br/>
        <w:br/>
        <w:t>[0090] 实施例八：用户体验量化评估</w:t>
        <w:br/>
        <w:br/>
        <w:t>[0091] 在3000名真实用户中进行为期90天的对比测试：</w:t>
        <w:br/>
        <w:br/>
        <w:t>[0092] 表4：用户体验指标</w:t>
        <w:br/>
        <w:t>| 指标 | 无位置功能 | 仅位置记录 | 完整位置增强 |</w:t>
        <w:br/>
        <w:t>| 类别填写准确率 | 72% | 78% | 94% |</w:t>
        <w:br/>
        <w:t>| 单笔记账耗时 | 25秒 | 20秒 | 8秒 |</w:t>
        <w:br/>
        <w:t>| 商户名自动识别率 | 0% | 35% | 88% |</w:t>
        <w:br/>
        <w:t>| 异常消费检出率 | 12% | 28% | 76% |</w:t>
        <w:br/>
        <w:t>| 7日留存率 | 45% | 52% | 72% |</w:t>
        <w:br/>
        <w:t>| NPS评分 | 22 | 35 | 65 |</w:t>
        <w:br/>
        <w:br/>
        <w:t>[0093] 位置增强功能显著提升用户体验：记账效率提升3倍，类别准确率提升22%，NPS提升43分。</w:t>
        <w:br/>
        <w:br/>
        <w:t>[0094] 实施例九：隐私保护机制详细说明</w:t>
        <w:br/>
        <w:br/>
        <w:t>[0095] 本发明采用多层次隐私保护：</w:t>
        <w:br/>
        <w:t>[0096] （1）本地优先：位置数据默认存储在设备本地，不上传云端；</w:t>
        <w:br/>
        <w:t>[0097] （2）位置模糊化：上传至云端时，精确坐标转换为区域ID（如"朝阳区CBD"）；</w:t>
        <w:br/>
        <w:t>[0098] （3）差分隐私：位置统计分析添加拉普拉斯噪声，ε=0.5；</w:t>
        <w:br/>
        <w:t>[0099] （4）访问控制：位置数据访问需用户授权，支持细粒度权限管理；</w:t>
        <w:br/>
        <w:t>[0100] （5）数据老化：超过180天的精确位置数据自动降级为区域级别；</w:t>
        <w:br/>
        <w:t>[0101] （6）GDPR合规：支持位置数据导出和完全删除。</w:t>
        <w:br/>
        <w:br/>
        <w:t>[0102] 实施例十：位置模型训练细节</w:t>
        <w:br/>
        <w:br/>
        <w:t>[0103] POI场景识别模型训练配置：</w:t>
        <w:br/>
        <w:t>[0104] （1）训练数据：50万条带位置标签的消费记录，覆盖200种POI类型；</w:t>
        <w:br/>
        <w:t>[0105] （2）模型架构：轻量级CNN（参数量2.5M）+ 注意力机制；</w:t>
        <w:br/>
        <w:t>[0106] （3）输入特征：位置坐标、时间、速度、停留时长、周边POI分布；</w:t>
        <w:br/>
        <w:t>[0107] （4）损失函数：交叉熵 + 对比学习损失，L = L_ce + 0.3*L_contrastive；</w:t>
        <w:br/>
        <w:t>[0108] （5）优化器：AdamW，学习率1e-4，权重衰减0.01；</w:t>
        <w:br/>
        <w:t>[0109] （6）训练策略：数据增强（位置抖动±50m），Dropout 0.2；</w:t>
        <w:br/>
        <w:t>[0110] （7）部署：模型量化至INT8，推理延迟&lt;20ms。</w:t>
        <w:br/>
        <w:br/>
        <w:t>[0111] 表5：模型训练收敛曲线</w:t>
        <w:br/>
        <w:t>| Epoch | Train Loss | Val Accuracy | POI F1 |</w:t>
        <w:br/>
        <w:t>| 5 | 1.42 | 78.5% | 0.72 |</w:t>
        <w:br/>
        <w:t>| 15 | 0.58 | 89.2% | 0.86 |</w:t>
        <w:br/>
        <w:t>| 30 | 0.25 | 93.5% | 0.91 |</w:t>
        <w:br/>
        <w:t>| 50 | 0.12 | 94.2% | 0.92 |</w:t>
      </w:r>
    </w:p>
    <w:p/>
    <w:p>
      <w:pPr>
        <w:pStyle w:val="Heading1"/>
      </w:pPr>
      <w:r>
        <w:t>权利要求书</w:t>
      </w:r>
    </w:p>
    <w:p>
      <w:r>
        <w:t>1. 一种位置增强的智能财务管理方法，其特征在于，包括以下步骤：</w:t>
      </w:r>
    </w:p>
    <w:p>
      <w:pPr>
        <w:ind w:left="720"/>
      </w:pPr>
      <w:r>
        <w:t>S1，多源位置信息采集与融合：采集GPS、基站、WiFi和蓝牙多源位置数据，采用加权融合算法计算最优位置估计，其中权重由定位源可信度、测量误差和时间衰减因子共同确定；</w:t>
      </w:r>
    </w:p>
    <w:p>
      <w:pPr>
        <w:ind w:left="720"/>
      </w:pPr>
      <w:r>
        <w:t>S2，多层级地理围栏构建与触发检测：定义区域围栏、场所围栏和精确围栏三层层级结构，采用射线法或Haversine公式进行围栏触发检测，维护围栏状态机并执行预设触发动作；</w:t>
      </w:r>
    </w:p>
    <w:p>
      <w:pPr>
        <w:ind w:left="720"/>
      </w:pPr>
      <w:r>
        <w:t>S3，兴趣点智能匹配：构建基于R-tree的多级POI空间索引，采用综合距离分数、时间匹配分数、历史偏好分数和类别一致性分数的多因子评分算法进行POI匹配；</w:t>
      </w:r>
    </w:p>
    <w:p>
      <w:pPr>
        <w:ind w:left="720"/>
      </w:pPr>
      <w:r>
        <w:t>S4，位置语义分析与消费类别推断：构建位置类型、消费类别、时间段和用户画像的知识图谱，采用随机游走算法进行类别推断，输出候选类别及置信度；</w:t>
      </w:r>
    </w:p>
    <w:p>
      <w:pPr>
        <w:ind w:left="720"/>
      </w:pPr>
      <w:r>
        <w:t>S5，位置增强的资金流动追踪：为每笔交易附加位置元数据和匹配POI信息，支持消费热力图生成、消费半径分析和位置异常检测。</w:t>
      </w:r>
    </w:p>
    <w:p>
      <w:r>
        <w:t>2. 根据权利要求1所述的方法，其特征在于，所述步骤S1中的加权融合算法包括：</w:t>
      </w:r>
    </w:p>
    <w:p>
      <w:pPr>
        <w:ind w:left="720"/>
      </w:pPr>
      <w:r>
        <w:t>定位源权重计算公式为：w_i = α_i × (1/σ_i²) × freshness_i；</w:t>
      </w:r>
    </w:p>
    <w:p>
      <w:pPr>
        <w:ind w:left="720"/>
      </w:pPr>
      <w:r>
        <w:t>其中α_i为定位源可信度系数，GPS取值1.0、WiFi取值0.9、基站取值0.6、蓝牙取值0.95；</w:t>
      </w:r>
    </w:p>
    <w:p>
      <w:pPr>
        <w:ind w:left="720"/>
      </w:pPr>
      <w:r>
        <w:t>σ_i为该定位源的标准测量误差；</w:t>
      </w:r>
    </w:p>
    <w:p>
      <w:pPr>
        <w:ind w:left="720"/>
      </w:pPr>
      <w:r>
        <w:t>freshness_i = exp(-Δt_i / τ)为时间衰减因子，Δt_i为位置更新时间差，τ为衰减常数；</w:t>
      </w:r>
    </w:p>
    <w:p>
      <w:pPr>
        <w:ind w:left="720"/>
      </w:pPr>
      <w:r>
        <w:t>最终位置估计P_final = Σ(w_i × P_i) / Σw_i。</w:t>
      </w:r>
    </w:p>
    <w:p>
      <w:r>
        <w:t>3. 根据权利要求1所述的方法，其特征在于，所述步骤S2中的三层地理围栏包括：</w:t>
      </w:r>
    </w:p>
    <w:p>
      <w:pPr>
        <w:ind w:left="720"/>
      </w:pPr>
      <w:r>
        <w:t>区域围栏：覆盖半径10km-100km，用于旅行预算和跨区域消费监控；</w:t>
      </w:r>
    </w:p>
    <w:p>
      <w:pPr>
        <w:ind w:left="720"/>
      </w:pPr>
      <w:r>
        <w:t>场所围栏：覆盖半径100m-2km，用于场所类型识别和场所预算控制；</w:t>
      </w:r>
    </w:p>
    <w:p>
      <w:pPr>
        <w:ind w:left="720"/>
      </w:pPr>
      <w:r>
        <w:t>精确围栏：覆盖半径10m-100m，用于商户级别的消费分类和消费提醒；</w:t>
      </w:r>
    </w:p>
    <w:p>
      <w:pPr>
        <w:ind w:left="720"/>
      </w:pPr>
      <w:r>
        <w:t>围栏状态机状态包括Outside、Approaching、Inside、Dwelling和Exiting。</w:t>
      </w:r>
    </w:p>
    <w:p>
      <w:r>
        <w:t>4. 根据权利要求1所述的方法，其特征在于，所述步骤S3中的多因子评分算法包括：</w:t>
      </w:r>
    </w:p>
    <w:p>
      <w:pPr>
        <w:ind w:left="720"/>
      </w:pPr>
      <w:r>
        <w:t>POI综合评分Score_poi = w1×D_score + w2×T_score + w3×H_score + w4×C_score；</w:t>
      </w:r>
    </w:p>
    <w:p>
      <w:pPr>
        <w:ind w:left="720"/>
      </w:pPr>
      <w:r>
        <w:t>D_score为距离分数，计算公式为1 - min(d/d_max, 1)；</w:t>
      </w:r>
    </w:p>
    <w:p>
      <w:pPr>
        <w:ind w:left="720"/>
      </w:pPr>
      <w:r>
        <w:t>T_score为时间匹配分数，基于POI营业时间与当前时间的匹配度计算；</w:t>
      </w:r>
    </w:p>
    <w:p>
      <w:pPr>
        <w:ind w:left="720"/>
      </w:pPr>
      <w:r>
        <w:t>H_score为历史偏好分数，基于用户历史访问频率归一化计算；</w:t>
      </w:r>
    </w:p>
    <w:p>
      <w:pPr>
        <w:ind w:left="720"/>
      </w:pPr>
      <w:r>
        <w:t>C_score为类别一致性分数，基于交易金额与POI类别平均消费额匹配度计算；</w:t>
      </w:r>
    </w:p>
    <w:p>
      <w:pPr>
        <w:ind w:left="720"/>
      </w:pPr>
      <w:r>
        <w:t>默认权重配置w1=0.4、w2=0.2、w3=0.25、w4=0.15。</w:t>
      </w:r>
    </w:p>
    <w:p>
      <w:r>
        <w:t>5. 根据权利要求1所述的方法，其特征在于，所述步骤S4中的知识图谱边类型包括：</w:t>
      </w:r>
    </w:p>
    <w:p>
      <w:pPr>
        <w:ind w:left="720"/>
      </w:pPr>
      <w:r>
        <w:t>POI类型到消费类别的默认映射关系边；</w:t>
      </w:r>
    </w:p>
    <w:p>
      <w:pPr>
        <w:ind w:left="720"/>
      </w:pPr>
      <w:r>
        <w:t>时间段与POI类型联合到消费类别的时间调制边；</w:t>
      </w:r>
    </w:p>
    <w:p>
      <w:pPr>
        <w:ind w:left="720"/>
      </w:pPr>
      <w:r>
        <w:t>用户画像标签与POI类型联合到消费类别的用户画像调制边；</w:t>
      </w:r>
    </w:p>
    <w:p>
      <w:pPr>
        <w:ind w:left="720"/>
      </w:pPr>
      <w:r>
        <w:t>随机游走的转移概率P(next|current) = edge_weight × node_relevance / Σ(edge_weight × node_relevance)。</w:t>
      </w:r>
    </w:p>
    <w:p>
      <w:r>
        <w:t>6. 根据权利要求1所述的方法，其特征在于，所述步骤S5中的位置异常检测包括：</w:t>
      </w:r>
    </w:p>
    <w:p>
      <w:pPr>
        <w:ind w:left="720"/>
      </w:pPr>
      <w:r>
        <w:t>计算用户历史消费位置的地理分布半径和标准差；</w:t>
      </w:r>
    </w:p>
    <w:p>
      <w:pPr>
        <w:ind w:left="720"/>
      </w:pPr>
      <w:r>
        <w:t>当交易位置超出用户历史消费区域3个标准差时触发异常预警；</w:t>
      </w:r>
    </w:p>
    <w:p>
      <w:pPr>
        <w:ind w:left="720"/>
      </w:pPr>
      <w:r>
        <w:t>支持用户确认后临时扩展可信消费区域。</w:t>
      </w:r>
    </w:p>
    <w:p>
      <w:r>
        <w:t>7. 根据权利要求1所述的方法，其特征在于，还包括基于地理围栏的智能预算控制步骤：</w:t>
      </w:r>
    </w:p>
    <w:p>
      <w:pPr>
        <w:ind w:left="720"/>
      </w:pPr>
      <w:r>
        <w:t>为地理围栏配置关联预算，包括预算限额、周期、预警阈值和关联资金池；</w:t>
      </w:r>
    </w:p>
    <w:p>
      <w:pPr>
        <w:ind w:left="720"/>
      </w:pPr>
      <w:r>
        <w:t>围栏进入时自动激活对应预算规则；</w:t>
      </w:r>
    </w:p>
    <w:p>
      <w:pPr>
        <w:ind w:left="720"/>
      </w:pPr>
      <w:r>
        <w:t>围栏离开时生成区域消费报告；</w:t>
      </w:r>
    </w:p>
    <w:p>
      <w:pPr>
        <w:ind w:left="720"/>
      </w:pPr>
      <w:r>
        <w:t>预算超支处理策略包括软拦截提醒、硬拦截确认和自动调拨补充。</w:t>
      </w:r>
    </w:p>
    <w:p>
      <w:r>
        <w:t>8. 根据权利要求1所述的方法，其特征在于，还包括位置数据隐私保护步骤：</w:t>
      </w:r>
    </w:p>
    <w:p>
      <w:pPr>
        <w:ind w:left="720"/>
      </w:pPr>
      <w:r>
        <w:t>采用位置模糊化技术，支持高中低三级隐私模式；</w:t>
      </w:r>
    </w:p>
    <w:p>
      <w:pPr>
        <w:ind w:left="720"/>
      </w:pPr>
      <w:r>
        <w:t>高隐私模式保留城市级信息，中隐私模式保留区县级信息，低隐私模式保留完整信息；</w:t>
      </w:r>
    </w:p>
    <w:p>
      <w:pPr>
        <w:ind w:left="720"/>
      </w:pPr>
      <w:r>
        <w:t>自动识别并保护家庭、工作单位等敏感位置；</w:t>
      </w:r>
    </w:p>
    <w:p>
      <w:pPr>
        <w:ind w:left="720"/>
      </w:pPr>
      <w:r>
        <w:t>采用AES-256-GCM算法对位置数据进行本地加密存储。</w:t>
      </w:r>
    </w:p>
    <w:p>
      <w:r>
        <w:t>9. 一种位置增强的智能财务管理系统，其特征在于，包括：</w:t>
      </w:r>
    </w:p>
    <w:p>
      <w:pPr>
        <w:ind w:left="720"/>
      </w:pPr>
      <w:r>
        <w:t>多源定位模块，配置用于采集和融合GPS、基站、WiFi和蓝牙位置数据；</w:t>
      </w:r>
    </w:p>
    <w:p>
      <w:pPr>
        <w:ind w:left="720"/>
      </w:pPr>
      <w:r>
        <w:t>地理围栏引擎，配置用于管理多层级围栏并进行触发检测；</w:t>
      </w:r>
    </w:p>
    <w:p>
      <w:pPr>
        <w:ind w:left="720"/>
      </w:pPr>
      <w:r>
        <w:t>POI匹配模块，配置用于基于R-tree索引进行多因子POI匹配；</w:t>
      </w:r>
    </w:p>
    <w:p>
      <w:pPr>
        <w:ind w:left="720"/>
      </w:pPr>
      <w:r>
        <w:t>语义分析模块，配置用于基于知识图谱进行位置语义分析和类别推断；</w:t>
      </w:r>
    </w:p>
    <w:p>
      <w:pPr>
        <w:ind w:left="720"/>
      </w:pPr>
      <w:r>
        <w:t>交易增强模块，配置用于为交易附加位置元数据并进行位置维度分析；</w:t>
      </w:r>
    </w:p>
    <w:p>
      <w:pPr>
        <w:ind w:left="720"/>
      </w:pPr>
      <w:r>
        <w:t>预算控制模块，配置用于执行基于地理围栏的智能预算控制；</w:t>
      </w:r>
    </w:p>
    <w:p>
      <w:pPr>
        <w:ind w:left="720"/>
      </w:pPr>
      <w:r>
        <w:t>隐私保护模块，配置用于对位置数据进行分级模糊化和加密存储。</w:t>
      </w:r>
    </w:p>
    <w:p>
      <w:r>
        <w:t>10. 一种计算机可读存储介质，其上存储有计算机程序，其特征在于，该程序被处理器执行时实现权利要求1至8中任一项所述方法的步骤。</w:t>
      </w:r>
    </w:p>
    <w:p>
      <w:r>
        <w:t>11. 根据权利要求9所述的系统，其特征在于，所述多源定位模块包括：</w:t>
      </w:r>
    </w:p>
    <w:p>
      <w:pPr>
        <w:ind w:left="720"/>
      </w:pPr>
      <w:r>
        <w:t>GPS定位单元，精度5-10米；</w:t>
      </w:r>
    </w:p>
    <w:p>
      <w:pPr>
        <w:ind w:left="720"/>
      </w:pPr>
      <w:r>
        <w:t>基站定位单元，精度50-300米；</w:t>
      </w:r>
    </w:p>
    <w:p>
      <w:pPr>
        <w:ind w:left="720"/>
      </w:pPr>
      <w:r>
        <w:t>WiFi指纹定位单元，精度3-15米；</w:t>
      </w:r>
    </w:p>
    <w:p>
      <w:pPr>
        <w:ind w:left="720"/>
      </w:pPr>
      <w:r>
        <w:t>蓝牙信标定位单元，精度1-3米；</w:t>
      </w:r>
    </w:p>
    <w:p>
      <w:pPr>
        <w:ind w:left="720"/>
      </w:pPr>
      <w:r>
        <w:t>融合计算单元，用于执行加权融合算法并输出位置置信椭圆。</w:t>
      </w:r>
    </w:p>
    <w:p>
      <w:r>
        <w:t>12. 根据权利要求9所述的系统，其特征在于，所述地理围栏引擎包括：</w:t>
      </w:r>
    </w:p>
    <w:p>
      <w:pPr>
        <w:ind w:left="720"/>
      </w:pPr>
      <w:r>
        <w:t>围栏存储单元，用于存储多层级围栏定义和配置；</w:t>
      </w:r>
    </w:p>
    <w:p>
      <w:pPr>
        <w:ind w:left="720"/>
      </w:pPr>
      <w:r>
        <w:t>触发检测单元，支持射线法多边形检测和Haversine球面距离计算；</w:t>
      </w:r>
    </w:p>
    <w:p>
      <w:pPr>
        <w:ind w:left="720"/>
      </w:pPr>
      <w:r>
        <w:t>状态管理单元，维护各围栏的进入、驻留、离开状态；</w:t>
      </w:r>
    </w:p>
    <w:p>
      <w:pPr>
        <w:ind w:left="720"/>
      </w:pPr>
      <w:r>
        <w:t>动作执行单元，根据围栏触发执行预算激活、消费提醒等动作。</w:t>
      </w:r>
    </w:p>
    <w:p>
      <w:r>
        <w:t>13. 根据权利要求9所述的系统，其特征在于，所述POI匹配模块包括：</w:t>
      </w:r>
    </w:p>
    <w:p>
      <w:pPr>
        <w:ind w:left="720"/>
      </w:pPr>
      <w:r>
        <w:t>R-tree空间索引，采用城市-区县-街道三级层级；</w:t>
      </w:r>
    </w:p>
    <w:p>
      <w:pPr>
        <w:ind w:left="720"/>
      </w:pPr>
      <w:r>
        <w:t>评分计算单元，实现距离、时间、历史、类别四因子评分；</w:t>
      </w:r>
    </w:p>
    <w:p>
      <w:pPr>
        <w:ind w:left="720"/>
      </w:pPr>
      <w:r>
        <w:t>置信度评估单元，对匹配置信度低于阈值的情况启动用户确认；</w:t>
      </w:r>
    </w:p>
    <w:p>
      <w:pPr>
        <w:ind w:left="720"/>
      </w:pPr>
      <w:r>
        <w:t>增量学习单元，利用用户确认结果更新匹配模型。</w:t>
      </w:r>
    </w:p>
    <w:p>
      <w:r>
        <w:t>14. 根据权利要求9所述的系统，其特征在于，所述交易增强模块存储的位置增强交易数据包括：</w:t>
      </w:r>
    </w:p>
    <w:p>
      <w:pPr>
        <w:ind w:left="720"/>
      </w:pPr>
      <w:r>
        <w:t>交易基本信息，包括交易ID、金额和时间戳；</w:t>
      </w:r>
    </w:p>
    <w:p>
      <w:pPr>
        <w:ind w:left="720"/>
      </w:pPr>
      <w:r>
        <w:t>位置信息，包括经纬度、精度和定位来源；</w:t>
      </w:r>
    </w:p>
    <w:p>
      <w:pPr>
        <w:ind w:left="720"/>
      </w:pPr>
      <w:r>
        <w:t>匹配POI信息，包括POI标识、名称、类别和匹配置信度；</w:t>
      </w:r>
    </w:p>
    <w:p>
      <w:pPr>
        <w:ind w:left="720"/>
      </w:pPr>
      <w:r>
        <w:t>围栏关联信息，包括触发的围栏列表；</w:t>
      </w:r>
    </w:p>
    <w:p>
      <w:pPr>
        <w:ind w:left="720"/>
      </w:pPr>
      <w:r>
        <w:t>分类信息，包括推断的消费类别和置信度。</w:t>
      </w:r>
    </w:p>
    <w:p>
      <w:r>
        <w:br w:type="page"/>
      </w:r>
    </w:p>
    <w:p>
      <w:r>
        <w:t>15. 一种电子设备，其特征在于，包括：</w:t>
        <w:br/>
        <w:t>处理器；</w:t>
        <w:br/>
        <w:t>存储器，用于存储计算机程序；</w:t>
        <w:br/>
        <w:t>定位模块，用于获取GPS、WiFi、蓝牙和基站位置信号；</w:t>
        <w:br/>
        <w:t>所述处理器执行所述计算机程序时实现权利要求1-10任一项所述的方法。</w:t>
      </w:r>
    </w:p>
    <w:p>
      <w:pPr>
        <w:pStyle w:val="Heading1"/>
      </w:pPr>
      <w:r>
        <w:t>说明书摘要</w:t>
      </w:r>
    </w:p>
    <w:p>
      <w:r>
        <w:t>本发明公开了一种位置增强的智能财务管理方法及系统。该方法包括：采集GPS、基站、WiFi和蓝牙多源位置数据并加权融合；构建区域、场所和精确三层地理围栏并检测触发；采用R-tree索引的多因子评分算法进行POI匹配；构建位置-类别知识图谱进行消费类别推断；为交易附加位置元数据，支持热力图和异常检测；实现地理围栏预算控制和分级隐私保护。本发明将消费场景识别准确率从65%提升至92%。</w:t>
      </w:r>
    </w:p>
    <w:p>
      <w:r>
        <w:t>摘要附图：图1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位置增强财务管理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位置增强财务管理系统架构图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常驻地点识别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常驻地点识别流程图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费场景识别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消费场景识别示意图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地理围栏预警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 地理围栏预警流程图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位置增强钱龄计算模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图5 位置增强钱龄计算模型图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